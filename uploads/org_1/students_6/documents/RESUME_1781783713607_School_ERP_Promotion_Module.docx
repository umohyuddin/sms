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 ERP Promotion Module – Complete Flow (Production Level)</w:t>
      </w:r>
    </w:p>
    <w:p>
      <w:pPr>
        <w:pStyle w:val="Heading1"/>
      </w:pPr>
      <w:r>
        <w:t>1. Overview</w:t>
      </w:r>
    </w:p>
    <w:p>
      <w:r>
        <w:t>Ye document school ERP system ke Promotion Module ko simple aur production-level flow mein explain karta hai. Iska purpose students ko next class mein move karna, repeat karwana ya system se remove karna hai.</w:t>
      </w:r>
    </w:p>
    <w:p>
      <w:pPr>
        <w:pStyle w:val="Heading1"/>
      </w:pPr>
      <w:r>
        <w:t>2. Core Concepts</w:t>
      </w:r>
    </w:p>
    <w:p>
      <w:r>
        <w:t>1. Result Module → PASS / FAIL generate karta hai</w:t>
      </w:r>
    </w:p>
    <w:p>
      <w:r>
        <w:t>2. Student Status → ACTIVE / LEFT / TRANSFERRED batata hai</w:t>
      </w:r>
    </w:p>
    <w:p>
      <w:r>
        <w:t>3. Promotion Module → Next class decide karta hai</w:t>
      </w:r>
    </w:p>
    <w:p>
      <w:pPr>
        <w:pStyle w:val="Heading1"/>
      </w:pPr>
      <w:r>
        <w:t>3. Student Status Meaning</w:t>
      </w:r>
    </w:p>
    <w:p>
      <w:r>
        <w:t>ACTIVE → Student school mein enrolled hai</w:t>
      </w:r>
    </w:p>
    <w:p>
      <w:r>
        <w:t>LEFT → Student school chhor gaya</w:t>
      </w:r>
    </w:p>
    <w:p>
      <w:r>
        <w:t>TRANSFERRED → Student dusre school chala gaya</w:t>
      </w:r>
    </w:p>
    <w:p>
      <w:pPr>
        <w:pStyle w:val="Heading1"/>
      </w:pPr>
      <w:r>
        <w:t>4. Result Meaning</w:t>
      </w:r>
    </w:p>
    <w:p>
      <w:r>
        <w:t>PASS → Student exam mein pass hua</w:t>
      </w:r>
    </w:p>
    <w:p>
      <w:r>
        <w:t>FAIL → Student exam mein fail hua</w:t>
      </w:r>
    </w:p>
    <w:p>
      <w:pPr>
        <w:pStyle w:val="Heading1"/>
      </w:pPr>
      <w:r>
        <w:t>5. Promotion Rules</w:t>
      </w:r>
    </w:p>
    <w:p>
      <w:r>
        <w:t>IF Status != ACTIVE → No Promotion</w:t>
      </w:r>
    </w:p>
    <w:p>
      <w:r>
        <w:t>IF ACTIVE + PASS → Promote to next class</w:t>
      </w:r>
    </w:p>
    <w:p>
      <w:r>
        <w:t>IF ACTIVE + FAIL → Retain in same class</w:t>
      </w:r>
    </w:p>
    <w:p>
      <w:pPr>
        <w:pStyle w:val="Heading1"/>
      </w:pPr>
      <w:r>
        <w:t>6. Real Flow (Step by Step)</w:t>
      </w:r>
    </w:p>
    <w:p>
      <w:r>
        <w:t>1. Admission / Enrollment (Status set)</w:t>
      </w:r>
    </w:p>
    <w:p>
      <w:r>
        <w:t>2. Exams Conduct</w:t>
      </w:r>
    </w:p>
    <w:p>
      <w:r>
        <w:t>3. Result Generation</w:t>
      </w:r>
    </w:p>
    <w:p>
      <w:r>
        <w:t>4. Result Finalization</w:t>
      </w:r>
    </w:p>
    <w:p>
      <w:r>
        <w:t>5. Promotion Process Start</w:t>
      </w:r>
    </w:p>
    <w:p>
      <w:r>
        <w:t>6. System checks Status + Result</w:t>
      </w:r>
    </w:p>
    <w:p>
      <w:r>
        <w:t>7. Promotion Decision</w:t>
      </w:r>
    </w:p>
    <w:p>
      <w:r>
        <w:t>8. New Session Enrollment Create</w:t>
      </w:r>
    </w:p>
    <w:p>
      <w:pPr>
        <w:pStyle w:val="Heading1"/>
      </w:pPr>
      <w:r>
        <w:t>7. Real Example</w:t>
      </w:r>
    </w:p>
    <w:p>
      <w:r>
        <w:t>Ali → ACTIVE + PASS → Promote to next class</w:t>
      </w:r>
    </w:p>
    <w:p>
      <w:r>
        <w:t>Ahmad → ACTIVE + FAIL → Retain in same class</w:t>
      </w:r>
    </w:p>
    <w:p>
      <w:r>
        <w:t>Bilal → LEFT → No promotion</w:t>
      </w:r>
    </w:p>
    <w:p>
      <w:pPr>
        <w:pStyle w:val="Heading1"/>
      </w:pPr>
      <w:r>
        <w:t>8. Key Understanding</w:t>
      </w:r>
    </w:p>
    <w:p>
      <w:r>
        <w:t>Result sirf exam performance batata hai, jabke Status student ka school relationship batata hai. Promotion dono ko combine karke final decision leta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